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5D01" w14:textId="77777777" w:rsidR="008179D3" w:rsidRPr="00E1357E" w:rsidRDefault="00000000">
      <w:pPr>
        <w:pStyle w:val="1"/>
        <w:rPr>
          <w:rFonts w:cstheme="majorHAnsi"/>
          <w:color w:val="auto"/>
          <w:lang w:val="ru-RU"/>
        </w:rPr>
      </w:pPr>
      <w:r w:rsidRPr="00E1357E">
        <w:rPr>
          <w:rFonts w:cstheme="majorHAnsi"/>
          <w:color w:val="auto"/>
          <w:lang w:val="ru-RU"/>
        </w:rPr>
        <w:t>Пояснительная записка</w:t>
      </w:r>
      <w:r w:rsidRPr="00E1357E">
        <w:rPr>
          <w:rFonts w:cstheme="majorHAnsi"/>
          <w:color w:val="auto"/>
          <w:lang w:val="ru-RU"/>
        </w:rPr>
        <w:br/>
        <w:t>Проект «Зеркальный мир»</w:t>
      </w:r>
    </w:p>
    <w:p w14:paraId="2BA5D1F8" w14:textId="7C917474" w:rsidR="008179D3" w:rsidRPr="00E1357E" w:rsidRDefault="00000000">
      <w:pPr>
        <w:rPr>
          <w:rFonts w:ascii="Times New Roman" w:hAnsi="Times New Roman" w:cs="Times New Roman"/>
          <w:lang w:val="ru-RU"/>
        </w:rPr>
      </w:pPr>
      <w:r w:rsidRPr="00E1357E">
        <w:rPr>
          <w:rFonts w:asciiTheme="majorHAnsi" w:hAnsiTheme="majorHAnsi" w:cstheme="majorHAnsi"/>
          <w:lang w:val="ru-RU"/>
        </w:rPr>
        <w:br/>
        <w:t>1. Общие сведения</w:t>
      </w:r>
      <w:r w:rsidRPr="00E1357E">
        <w:rPr>
          <w:rFonts w:asciiTheme="majorHAnsi" w:hAnsiTheme="majorHAnsi" w:cstheme="majorHAnsi"/>
          <w:lang w:val="ru-RU"/>
        </w:rPr>
        <w:br/>
        <w:t>Проект «Зеркальный мир» представляет собой двухмерную платформенную игру,</w:t>
      </w:r>
      <w:r w:rsidRPr="00E1357E">
        <w:rPr>
          <w:rFonts w:asciiTheme="majorHAnsi" w:hAnsiTheme="majorHAnsi" w:cstheme="majorHAnsi"/>
          <w:lang w:val="ru-RU"/>
        </w:rPr>
        <w:br/>
        <w:t xml:space="preserve">разработанную с использованием библиотеки </w:t>
      </w:r>
      <w:r w:rsidRPr="00E1357E">
        <w:rPr>
          <w:rFonts w:asciiTheme="majorHAnsi" w:hAnsiTheme="majorHAnsi" w:cstheme="majorHAnsi"/>
        </w:rPr>
        <w:t>Arcade</w:t>
      </w:r>
      <w:r w:rsidRPr="00E1357E">
        <w:rPr>
          <w:rFonts w:asciiTheme="majorHAnsi" w:hAnsiTheme="majorHAnsi" w:cstheme="majorHAnsi"/>
          <w:lang w:val="ru-RU"/>
        </w:rPr>
        <w:t xml:space="preserve"> на языке </w:t>
      </w:r>
      <w:r w:rsidRPr="00E1357E">
        <w:rPr>
          <w:rFonts w:asciiTheme="majorHAnsi" w:hAnsiTheme="majorHAnsi" w:cstheme="majorHAnsi"/>
        </w:rPr>
        <w:t>Python</w:t>
      </w:r>
      <w:r w:rsidRPr="00E1357E">
        <w:rPr>
          <w:rFonts w:asciiTheme="majorHAnsi" w:hAnsiTheme="majorHAnsi" w:cstheme="majorHAnsi"/>
          <w:lang w:val="ru-RU"/>
        </w:rPr>
        <w:t>.</w:t>
      </w:r>
      <w:r w:rsidRPr="00E1357E">
        <w:rPr>
          <w:rFonts w:asciiTheme="majorHAnsi" w:hAnsiTheme="majorHAnsi" w:cstheme="majorHAnsi"/>
          <w:lang w:val="ru-RU"/>
        </w:rPr>
        <w:br/>
        <w:t>Цель игры — собрать золото в тёмном мире и добраться до выхода на каждом уровне.</w:t>
      </w:r>
      <w:r w:rsidRPr="00E1357E">
        <w:rPr>
          <w:rFonts w:asciiTheme="majorHAnsi" w:hAnsiTheme="majorHAnsi" w:cstheme="majorHAnsi"/>
          <w:lang w:val="ru-RU"/>
        </w:rPr>
        <w:br/>
      </w:r>
      <w:r w:rsidRPr="00E1357E">
        <w:rPr>
          <w:rFonts w:asciiTheme="majorHAnsi" w:hAnsiTheme="majorHAnsi" w:cstheme="majorHAnsi"/>
          <w:lang w:val="ru-RU"/>
        </w:rPr>
        <w:br/>
        <w:t>2. Идея проекта</w:t>
      </w:r>
      <w:r w:rsidRPr="00E1357E">
        <w:rPr>
          <w:rFonts w:asciiTheme="majorHAnsi" w:hAnsiTheme="majorHAnsi" w:cstheme="majorHAnsi"/>
          <w:lang w:val="ru-RU"/>
        </w:rPr>
        <w:br/>
        <w:t>Игра основана на существовании двух миров: светлого и тёмного.</w:t>
      </w:r>
      <w:r w:rsidRPr="00E1357E">
        <w:rPr>
          <w:rFonts w:asciiTheme="majorHAnsi" w:hAnsiTheme="majorHAnsi" w:cstheme="majorHAnsi"/>
          <w:lang w:val="ru-RU"/>
        </w:rPr>
        <w:br/>
        <w:t>Игрок может переключаться между ними для решения головоломок.</w:t>
      </w:r>
      <w:r w:rsidRPr="00E1357E">
        <w:rPr>
          <w:rFonts w:asciiTheme="majorHAnsi" w:hAnsiTheme="majorHAnsi" w:cstheme="majorHAnsi"/>
          <w:lang w:val="ru-RU"/>
        </w:rPr>
        <w:br/>
      </w:r>
      <w:r w:rsidRPr="00E1357E">
        <w:rPr>
          <w:rFonts w:asciiTheme="majorHAnsi" w:hAnsiTheme="majorHAnsi" w:cstheme="majorHAnsi"/>
          <w:lang w:val="ru-RU"/>
        </w:rPr>
        <w:br/>
        <w:t>3. Задачи проекта</w:t>
      </w:r>
      <w:r w:rsidRPr="00E1357E">
        <w:rPr>
          <w:rFonts w:asciiTheme="majorHAnsi" w:hAnsiTheme="majorHAnsi" w:cstheme="majorHAnsi"/>
          <w:lang w:val="ru-RU"/>
        </w:rPr>
        <w:br/>
        <w:t>- Реализовать игровой процесс с уровнями</w:t>
      </w:r>
      <w:r w:rsidRPr="00E1357E">
        <w:rPr>
          <w:rFonts w:asciiTheme="majorHAnsi" w:hAnsiTheme="majorHAnsi" w:cstheme="majorHAnsi"/>
          <w:lang w:val="ru-RU"/>
        </w:rPr>
        <w:br/>
        <w:t>- Добавить механику переключения миров</w:t>
      </w:r>
      <w:r w:rsidRPr="00E1357E">
        <w:rPr>
          <w:rFonts w:asciiTheme="majorHAnsi" w:hAnsiTheme="majorHAnsi" w:cstheme="majorHAnsi"/>
          <w:lang w:val="ru-RU"/>
        </w:rPr>
        <w:br/>
        <w:t>- Реализовать сбор предметов</w:t>
      </w:r>
      <w:r w:rsidRPr="00E1357E">
        <w:rPr>
          <w:rFonts w:asciiTheme="majorHAnsi" w:hAnsiTheme="majorHAnsi" w:cstheme="majorHAnsi"/>
          <w:lang w:val="ru-RU"/>
        </w:rPr>
        <w:br/>
        <w:t>- Создать систему подсчёта очков</w:t>
      </w:r>
      <w:r w:rsidRPr="00E1357E">
        <w:rPr>
          <w:rFonts w:asciiTheme="majorHAnsi" w:hAnsiTheme="majorHAnsi" w:cstheme="majorHAnsi"/>
          <w:lang w:val="ru-RU"/>
        </w:rPr>
        <w:br/>
        <w:t>- Добавить меню, ввод имени, таблицу рекордов</w:t>
      </w:r>
      <w:r w:rsidRPr="00E1357E">
        <w:rPr>
          <w:rFonts w:asciiTheme="majorHAnsi" w:hAnsiTheme="majorHAnsi" w:cstheme="majorHAnsi"/>
          <w:lang w:val="ru-RU"/>
        </w:rPr>
        <w:br/>
      </w:r>
      <w:r w:rsidRPr="00E1357E">
        <w:rPr>
          <w:rFonts w:asciiTheme="majorHAnsi" w:hAnsiTheme="majorHAnsi" w:cstheme="majorHAnsi"/>
          <w:lang w:val="ru-RU"/>
        </w:rPr>
        <w:br/>
        <w:t>4. Используемые технологии</w:t>
      </w:r>
      <w:r w:rsidRPr="00E1357E">
        <w:rPr>
          <w:rFonts w:asciiTheme="majorHAnsi" w:hAnsiTheme="majorHAnsi" w:cstheme="majorHAnsi"/>
          <w:lang w:val="ru-RU"/>
        </w:rPr>
        <w:br/>
        <w:t xml:space="preserve">- </w:t>
      </w:r>
      <w:r w:rsidRPr="00E1357E">
        <w:rPr>
          <w:rFonts w:asciiTheme="majorHAnsi" w:hAnsiTheme="majorHAnsi" w:cstheme="majorHAnsi"/>
        </w:rPr>
        <w:t>Python</w:t>
      </w:r>
      <w:r w:rsidRPr="00E1357E">
        <w:rPr>
          <w:rFonts w:asciiTheme="majorHAnsi" w:hAnsiTheme="majorHAnsi" w:cstheme="majorHAnsi"/>
          <w:lang w:val="ru-RU"/>
        </w:rPr>
        <w:br/>
        <w:t xml:space="preserve">- </w:t>
      </w:r>
      <w:r w:rsidRPr="00E1357E">
        <w:rPr>
          <w:rFonts w:asciiTheme="majorHAnsi" w:hAnsiTheme="majorHAnsi" w:cstheme="majorHAnsi"/>
        </w:rPr>
        <w:t>Arcade</w:t>
      </w:r>
      <w:r w:rsidRPr="00E1357E">
        <w:rPr>
          <w:rFonts w:asciiTheme="majorHAnsi" w:hAnsiTheme="majorHAnsi" w:cstheme="majorHAnsi"/>
          <w:lang w:val="ru-RU"/>
        </w:rPr>
        <w:br/>
        <w:t xml:space="preserve">- </w:t>
      </w:r>
      <w:r w:rsidRPr="00E1357E">
        <w:rPr>
          <w:rFonts w:asciiTheme="majorHAnsi" w:hAnsiTheme="majorHAnsi" w:cstheme="majorHAnsi"/>
        </w:rPr>
        <w:t>SQLite</w:t>
      </w:r>
      <w:r w:rsidRPr="00E1357E">
        <w:rPr>
          <w:rFonts w:asciiTheme="majorHAnsi" w:hAnsiTheme="majorHAnsi" w:cstheme="majorHAnsi"/>
          <w:lang w:val="ru-RU"/>
        </w:rPr>
        <w:br/>
        <w:t xml:space="preserve">- </w:t>
      </w:r>
      <w:r w:rsidRPr="00E1357E">
        <w:rPr>
          <w:rFonts w:asciiTheme="majorHAnsi" w:hAnsiTheme="majorHAnsi" w:cstheme="majorHAnsi"/>
        </w:rPr>
        <w:t>Git</w:t>
      </w:r>
      <w:r w:rsidRPr="00E1357E">
        <w:rPr>
          <w:rFonts w:asciiTheme="majorHAnsi" w:hAnsiTheme="majorHAnsi" w:cstheme="majorHAnsi"/>
          <w:lang w:val="ru-RU"/>
        </w:rPr>
        <w:br/>
      </w:r>
      <w:r w:rsidRPr="00E1357E">
        <w:rPr>
          <w:rFonts w:asciiTheme="majorHAnsi" w:hAnsiTheme="majorHAnsi" w:cstheme="majorHAnsi"/>
          <w:lang w:val="ru-RU"/>
        </w:rPr>
        <w:br/>
        <w:t>5. Основные классы</w:t>
      </w:r>
      <w:r w:rsidRPr="00E1357E">
        <w:rPr>
          <w:rFonts w:asciiTheme="majorHAnsi" w:hAnsiTheme="majorHAnsi" w:cstheme="majorHAnsi"/>
          <w:lang w:val="ru-RU"/>
        </w:rPr>
        <w:br/>
      </w:r>
      <w:proofErr w:type="spellStart"/>
      <w:r w:rsidRPr="00E1357E">
        <w:rPr>
          <w:rFonts w:asciiTheme="majorHAnsi" w:hAnsiTheme="majorHAnsi" w:cstheme="majorHAnsi"/>
        </w:rPr>
        <w:t>MenuView</w:t>
      </w:r>
      <w:proofErr w:type="spellEnd"/>
      <w:r w:rsidRPr="00E1357E">
        <w:rPr>
          <w:rFonts w:asciiTheme="majorHAnsi" w:hAnsiTheme="majorHAnsi" w:cstheme="majorHAnsi"/>
          <w:lang w:val="ru-RU"/>
        </w:rPr>
        <w:t xml:space="preserve"> — меню</w:t>
      </w:r>
      <w:r w:rsidRPr="00E1357E">
        <w:rPr>
          <w:rFonts w:asciiTheme="majorHAnsi" w:hAnsiTheme="majorHAnsi" w:cstheme="majorHAnsi"/>
          <w:lang w:val="ru-RU"/>
        </w:rPr>
        <w:br/>
      </w:r>
      <w:proofErr w:type="spellStart"/>
      <w:r w:rsidRPr="00E1357E">
        <w:rPr>
          <w:rFonts w:asciiTheme="majorHAnsi" w:hAnsiTheme="majorHAnsi" w:cstheme="majorHAnsi"/>
        </w:rPr>
        <w:t>NameInputView</w:t>
      </w:r>
      <w:proofErr w:type="spellEnd"/>
      <w:r w:rsidRPr="00E1357E">
        <w:rPr>
          <w:rFonts w:asciiTheme="majorHAnsi" w:hAnsiTheme="majorHAnsi" w:cstheme="majorHAnsi"/>
          <w:lang w:val="ru-RU"/>
        </w:rPr>
        <w:t xml:space="preserve"> — ввод имени</w:t>
      </w:r>
      <w:r w:rsidRPr="00E1357E">
        <w:rPr>
          <w:rFonts w:asciiTheme="majorHAnsi" w:hAnsiTheme="majorHAnsi" w:cstheme="majorHAnsi"/>
          <w:lang w:val="ru-RU"/>
        </w:rPr>
        <w:br/>
      </w:r>
      <w:proofErr w:type="spellStart"/>
      <w:r w:rsidRPr="00E1357E">
        <w:rPr>
          <w:rFonts w:asciiTheme="majorHAnsi" w:hAnsiTheme="majorHAnsi" w:cstheme="majorHAnsi"/>
        </w:rPr>
        <w:t>GameView</w:t>
      </w:r>
      <w:proofErr w:type="spellEnd"/>
      <w:r w:rsidRPr="00E1357E">
        <w:rPr>
          <w:rFonts w:asciiTheme="majorHAnsi" w:hAnsiTheme="majorHAnsi" w:cstheme="majorHAnsi"/>
          <w:lang w:val="ru-RU"/>
        </w:rPr>
        <w:t xml:space="preserve"> — игровой процесс</w:t>
      </w:r>
      <w:r w:rsidRPr="00E1357E">
        <w:rPr>
          <w:rFonts w:asciiTheme="majorHAnsi" w:hAnsiTheme="majorHAnsi" w:cstheme="majorHAnsi"/>
          <w:lang w:val="ru-RU"/>
        </w:rPr>
        <w:br/>
      </w:r>
      <w:proofErr w:type="spellStart"/>
      <w:r w:rsidRPr="00E1357E">
        <w:rPr>
          <w:rFonts w:asciiTheme="majorHAnsi" w:hAnsiTheme="majorHAnsi" w:cstheme="majorHAnsi"/>
        </w:rPr>
        <w:t>LeaderboardView</w:t>
      </w:r>
      <w:proofErr w:type="spellEnd"/>
      <w:r w:rsidRPr="00E1357E">
        <w:rPr>
          <w:rFonts w:asciiTheme="majorHAnsi" w:hAnsiTheme="majorHAnsi" w:cstheme="majorHAnsi"/>
          <w:lang w:val="ru-RU"/>
        </w:rPr>
        <w:t xml:space="preserve"> — таблица лидеров</w:t>
      </w:r>
      <w:r w:rsidRPr="00E1357E">
        <w:rPr>
          <w:rFonts w:asciiTheme="majorHAnsi" w:hAnsiTheme="majorHAnsi" w:cstheme="majorHAnsi"/>
          <w:lang w:val="ru-RU"/>
        </w:rPr>
        <w:br/>
      </w:r>
      <w:proofErr w:type="spellStart"/>
      <w:r w:rsidRPr="00E1357E">
        <w:rPr>
          <w:rFonts w:asciiTheme="majorHAnsi" w:hAnsiTheme="majorHAnsi" w:cstheme="majorHAnsi"/>
        </w:rPr>
        <w:t>GameOverView</w:t>
      </w:r>
      <w:proofErr w:type="spellEnd"/>
      <w:r w:rsidRPr="00E1357E">
        <w:rPr>
          <w:rFonts w:asciiTheme="majorHAnsi" w:hAnsiTheme="majorHAnsi" w:cstheme="majorHAnsi"/>
          <w:lang w:val="ru-RU"/>
        </w:rPr>
        <w:t xml:space="preserve"> — конец игры</w:t>
      </w:r>
      <w:r w:rsidRPr="00E1357E">
        <w:rPr>
          <w:rFonts w:asciiTheme="majorHAnsi" w:hAnsiTheme="majorHAnsi" w:cstheme="majorHAnsi"/>
          <w:lang w:val="ru-RU"/>
        </w:rPr>
        <w:br/>
      </w:r>
      <w:r w:rsidRPr="00E1357E">
        <w:rPr>
          <w:rFonts w:asciiTheme="majorHAnsi" w:hAnsiTheme="majorHAnsi" w:cstheme="majorHAnsi"/>
          <w:lang w:val="ru-RU"/>
        </w:rPr>
        <w:br/>
        <w:t>6. Реализованные возможности</w:t>
      </w:r>
      <w:r w:rsidRPr="00E1357E">
        <w:rPr>
          <w:rFonts w:asciiTheme="majorHAnsi" w:hAnsiTheme="majorHAnsi" w:cstheme="majorHAnsi"/>
          <w:lang w:val="ru-RU"/>
        </w:rPr>
        <w:br/>
        <w:t>- Стартовое и финальное окно</w:t>
      </w:r>
      <w:r w:rsidRPr="00E1357E">
        <w:rPr>
          <w:rFonts w:asciiTheme="majorHAnsi" w:hAnsiTheme="majorHAnsi" w:cstheme="majorHAnsi"/>
          <w:lang w:val="ru-RU"/>
        </w:rPr>
        <w:br/>
        <w:t>- Несколько уровней</w:t>
      </w:r>
      <w:r w:rsidRPr="00E1357E">
        <w:rPr>
          <w:rFonts w:asciiTheme="majorHAnsi" w:hAnsiTheme="majorHAnsi" w:cstheme="majorHAnsi"/>
          <w:lang w:val="ru-RU"/>
        </w:rPr>
        <w:br/>
        <w:t>- Анимация</w:t>
      </w:r>
      <w:r w:rsidRPr="00E1357E">
        <w:rPr>
          <w:rFonts w:asciiTheme="majorHAnsi" w:hAnsiTheme="majorHAnsi" w:cstheme="majorHAnsi"/>
          <w:lang w:val="ru-RU"/>
        </w:rPr>
        <w:br/>
        <w:t>- Спрайты</w:t>
      </w:r>
      <w:r w:rsidRPr="00E1357E">
        <w:rPr>
          <w:rFonts w:asciiTheme="majorHAnsi" w:hAnsiTheme="majorHAnsi" w:cstheme="majorHAnsi"/>
          <w:lang w:val="ru-RU"/>
        </w:rPr>
        <w:br/>
        <w:t>- Столкновения</w:t>
      </w:r>
      <w:r w:rsidRPr="00E1357E">
        <w:rPr>
          <w:rFonts w:asciiTheme="majorHAnsi" w:hAnsiTheme="majorHAnsi" w:cstheme="majorHAnsi"/>
          <w:lang w:val="ru-RU"/>
        </w:rPr>
        <w:br/>
        <w:t>- Физика</w:t>
      </w:r>
      <w:r w:rsidRPr="00E1357E">
        <w:rPr>
          <w:rFonts w:asciiTheme="majorHAnsi" w:hAnsiTheme="majorHAnsi" w:cstheme="majorHAnsi"/>
          <w:lang w:val="ru-RU"/>
        </w:rPr>
        <w:br/>
      </w:r>
      <w:r w:rsidRPr="00E1357E">
        <w:rPr>
          <w:rFonts w:asciiTheme="majorHAnsi" w:hAnsiTheme="majorHAnsi" w:cstheme="majorHAnsi"/>
          <w:lang w:val="ru-RU"/>
        </w:rPr>
        <w:lastRenderedPageBreak/>
        <w:t>- Звук</w:t>
      </w:r>
      <w:r w:rsidRPr="00E1357E">
        <w:rPr>
          <w:rFonts w:asciiTheme="majorHAnsi" w:hAnsiTheme="majorHAnsi" w:cstheme="majorHAnsi"/>
          <w:lang w:val="ru-RU"/>
        </w:rPr>
        <w:br/>
        <w:t>- Хранение данных</w:t>
      </w:r>
      <w:r w:rsidRPr="00E1357E">
        <w:rPr>
          <w:rFonts w:asciiTheme="majorHAnsi" w:hAnsiTheme="majorHAnsi" w:cstheme="majorHAnsi"/>
          <w:lang w:val="ru-RU"/>
        </w:rPr>
        <w:br/>
      </w:r>
      <w:r w:rsidRPr="00E1357E">
        <w:rPr>
          <w:rFonts w:asciiTheme="majorHAnsi" w:hAnsiTheme="majorHAnsi" w:cstheme="majorHAnsi"/>
          <w:lang w:val="ru-RU"/>
        </w:rPr>
        <w:br/>
      </w:r>
    </w:p>
    <w:sectPr w:rsidR="008179D3" w:rsidRPr="00E135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352471">
    <w:abstractNumId w:val="8"/>
  </w:num>
  <w:num w:numId="2" w16cid:durableId="1595943702">
    <w:abstractNumId w:val="6"/>
  </w:num>
  <w:num w:numId="3" w16cid:durableId="1624771244">
    <w:abstractNumId w:val="5"/>
  </w:num>
  <w:num w:numId="4" w16cid:durableId="1105003624">
    <w:abstractNumId w:val="4"/>
  </w:num>
  <w:num w:numId="5" w16cid:durableId="1525366387">
    <w:abstractNumId w:val="7"/>
  </w:num>
  <w:num w:numId="6" w16cid:durableId="1036738439">
    <w:abstractNumId w:val="3"/>
  </w:num>
  <w:num w:numId="7" w16cid:durableId="193227680">
    <w:abstractNumId w:val="2"/>
  </w:num>
  <w:num w:numId="8" w16cid:durableId="1620454360">
    <w:abstractNumId w:val="1"/>
  </w:num>
  <w:num w:numId="9" w16cid:durableId="195285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585"/>
    <w:rsid w:val="0015074B"/>
    <w:rsid w:val="0029639D"/>
    <w:rsid w:val="00326F90"/>
    <w:rsid w:val="008121DA"/>
    <w:rsid w:val="008179D3"/>
    <w:rsid w:val="00AA1D8D"/>
    <w:rsid w:val="00B47730"/>
    <w:rsid w:val="00CB0664"/>
    <w:rsid w:val="00E135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A3EC53"/>
  <w14:defaultImageDpi w14:val="300"/>
  <w15:docId w15:val="{2F9F9E5D-C5DF-4659-A53B-D00B781C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Арина Каськова</cp:lastModifiedBy>
  <cp:revision>2</cp:revision>
  <dcterms:created xsi:type="dcterms:W3CDTF">2026-01-29T14:49:00Z</dcterms:created>
  <dcterms:modified xsi:type="dcterms:W3CDTF">2026-01-29T14:49:00Z</dcterms:modified>
  <cp:category/>
</cp:coreProperties>
</file>